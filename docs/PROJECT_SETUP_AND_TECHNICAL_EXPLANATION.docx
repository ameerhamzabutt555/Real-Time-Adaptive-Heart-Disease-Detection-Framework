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Real-Time Adaptive Heart Disease Detection Framework</w:t>
      </w:r>
    </w:p>
    <w:p>
      <w:r>
        <w:t>Complete Setup, Testing, and Technical Explanation</w:t>
      </w:r>
    </w:p>
    <w:p/>
    <w:p>
      <w:r>
        <w:t>Author: Thesis Project Team</w:t>
      </w:r>
    </w:p>
    <w:p>
      <w:r>
        <w:t>Version: 1.0</w:t>
      </w:r>
    </w:p>
    <w:p/>
    <w:p>
      <w:r>
        <w:t>1) PROJECT OVERVIEW</w:t>
      </w:r>
    </w:p>
    <w:p/>
    <w:p>
      <w:r>
        <w:t>This project implements an adaptive and real-time heart disease detection workflow.</w:t>
      </w:r>
    </w:p>
    <w:p>
      <w:r>
        <w:t>It supports:</w:t>
      </w:r>
    </w:p>
    <w:p/>
    <w:p>
      <w:r>
        <w:t>1. Data preprocessing pipeline</w:t>
      </w:r>
    </w:p>
    <w:p>
      <w:r>
        <w:t>2. Baseline static model training</w:t>
      </w:r>
    </w:p>
    <w:p>
      <w:r>
        <w:t>3. Online adaptive learning with concept-drift detectors</w:t>
      </w:r>
    </w:p>
    <w:p>
      <w:r>
        <w:t>4. Automated experiment reports (JSON/CSV/PNG)</w:t>
      </w:r>
    </w:p>
    <w:p>
      <w:r>
        <w:t>5. Dashboard monitoring (Streamlit)</w:t>
      </w:r>
    </w:p>
    <w:p>
      <w:pPr>
        <w:pStyle w:val="Heading2"/>
      </w:pPr>
      <w:r>
        <w:t>6. API scaffold (FastAPI)</w:t>
      </w:r>
    </w:p>
    <w:p/>
    <w:p>
      <w:r>
        <w:t>Main goal:</w:t>
      </w:r>
    </w:p>
    <w:p>
      <w:r>
        <w:t>Build a system that does not remain static. Instead, it can keep learning from new</w:t>
      </w:r>
    </w:p>
    <w:p>
      <w:r>
        <w:t>data and track performance under changing data conditions.</w:t>
      </w:r>
    </w:p>
    <w:p/>
    <w:p/>
    <w:p>
      <w:r>
        <w:t>2) HOW TO CLONE AND SETUP ON YOUR LOCAL SYSTEM</w:t>
      </w:r>
    </w:p>
    <w:p/>
    <w:p>
      <w:r>
        <w:t>Prerequisites:</w:t>
      </w:r>
    </w:p>
    <w:p>
      <w:r>
        <w:t>- Git</w:t>
      </w:r>
    </w:p>
    <w:p>
      <w:r>
        <w:t>- Python 3.10+ (recommended 3.11 or 3.12)</w:t>
      </w:r>
    </w:p>
    <w:p>
      <w:r>
        <w:t>- pip</w:t>
      </w:r>
    </w:p>
    <w:p/>
    <w:p>
      <w:r>
        <w:t>Step 1: Clone repository</w:t>
      </w:r>
    </w:p>
    <w:p/>
    <w:p>
      <w:r>
        <w:t xml:space="preserve">    git clone https://github.com/ameerhamzabutt555/Real-Time-Adaptive-Heart-Disease-Detection-Framework.git</w:t>
      </w:r>
    </w:p>
    <w:p>
      <w:r>
        <w:t xml:space="preserve">    cd Real-Time-Adaptive-Heart-Disease-Detection-Framework</w:t>
      </w:r>
    </w:p>
    <w:p/>
    <w:p>
      <w:r>
        <w:t>Step 2: (Recommended) Create virtual environment</w:t>
      </w:r>
    </w:p>
    <w:p/>
    <w:p>
      <w:r>
        <w:t>Linux / macOS:</w:t>
      </w:r>
    </w:p>
    <w:p>
      <w:r>
        <w:t xml:space="preserve">    python3 -m venv .venv</w:t>
      </w:r>
    </w:p>
    <w:p>
      <w:r>
        <w:t xml:space="preserve">    source .venv/bin/activate</w:t>
      </w:r>
    </w:p>
    <w:p/>
    <w:p>
      <w:r>
        <w:t>Windows PowerShell:</w:t>
      </w:r>
    </w:p>
    <w:p>
      <w:r>
        <w:t xml:space="preserve">    py -m venv .venv</w:t>
      </w:r>
    </w:p>
    <w:p>
      <w:r>
        <w:t xml:space="preserve">    .\.venv\Scripts\Activate.ps1</w:t>
      </w:r>
    </w:p>
    <w:p/>
    <w:p>
      <w:r>
        <w:t>Step 3: Install dependencies</w:t>
      </w:r>
    </w:p>
    <w:p/>
    <w:p>
      <w:r>
        <w:t>Option A (recommended in this repo):</w:t>
      </w:r>
    </w:p>
    <w:p>
      <w:r>
        <w:t xml:space="preserve">    python -m pip install -e .</w:t>
      </w:r>
    </w:p>
    <w:p/>
    <w:p>
      <w:r>
        <w:t>Option B (if editable install fails):</w:t>
      </w:r>
    </w:p>
    <w:p>
      <w:r>
        <w:t xml:space="preserve">    python -m pip install numpy pandas scikit-learn river joblib matplotlib fastapi pydantic "uvicorn[standard]" streamlit pytest httpx</w:t>
      </w:r>
    </w:p>
    <w:p/>
    <w:p>
      <w:r>
        <w:t>Step 4: Verify setup</w:t>
      </w:r>
    </w:p>
    <w:p/>
    <w:p>
      <w:r>
        <w:t xml:space="preserve">    python -m pytest -q</w:t>
      </w:r>
    </w:p>
    <w:p/>
    <w:p>
      <w:r>
        <w:t>Expected result:</w:t>
      </w:r>
    </w:p>
    <w:p>
      <w:r>
        <w:t>All tests should pass.</w:t>
      </w:r>
    </w:p>
    <w:p/>
    <w:p/>
    <w:p>
      <w:r>
        <w:t>3) HOW TO RUN COMPLETE PRACTICAL WORKFLOW</w:t>
      </w:r>
    </w:p>
    <w:p/>
    <w:p>
      <w:r>
        <w:t>Put your heart dataset CSV file at:</w:t>
      </w:r>
    </w:p>
    <w:p>
      <w:r>
        <w:t xml:space="preserve">    data/raw/heart.csv</w:t>
      </w:r>
    </w:p>
    <w:p/>
    <w:p>
      <w:r>
        <w:t>Then run:</w:t>
      </w:r>
    </w:p>
    <w:p/>
    <w:p>
      <w:r>
        <w:t>1) Preprocess data:</w:t>
      </w:r>
    </w:p>
    <w:p>
      <w:r>
        <w:t xml:space="preserve">    make run-pipeline INPUT=data/raw/heart.csv DATA=data/processed/heart_processed.csv</w:t>
      </w:r>
    </w:p>
    <w:p/>
    <w:p>
      <w:r>
        <w:t>2) Train baseline model:</w:t>
      </w:r>
    </w:p>
    <w:p>
      <w:r>
        <w:t xml:space="preserve">    make train-baseline DATA=data/processed/heart_processed.csv</w:t>
      </w:r>
    </w:p>
    <w:p/>
    <w:p>
      <w:r>
        <w:t>3) Run adaptive detector comparison:</w:t>
      </w:r>
    </w:p>
    <w:p>
      <w:r>
        <w:t xml:space="preserve">    make run-adaptive DATA=data/processed/heart_processed.csv</w:t>
      </w:r>
    </w:p>
    <w:p/>
    <w:p>
      <w:r>
        <w:t>4) Open dashboard:</w:t>
      </w:r>
    </w:p>
    <w:p>
      <w:r>
        <w:t xml:space="preserve">    make run-dashboard</w:t>
      </w:r>
    </w:p>
    <w:p/>
    <w:p>
      <w:r>
        <w:t>5) (Optional) API server:</w:t>
      </w:r>
    </w:p>
    <w:p>
      <w:r>
        <w:t xml:space="preserve">    make run-api</w:t>
      </w:r>
    </w:p>
    <w:p/>
    <w:p/>
    <w:p>
      <w:r>
        <w:t>4) HOW TO TEST ALL CODE</w:t>
      </w:r>
    </w:p>
    <w:p/>
    <w:p>
      <w:r>
        <w:t>Run full tests:</w:t>
      </w:r>
    </w:p>
    <w:p>
      <w:r>
        <w:t xml:space="preserve">    python -m pytest -q</w:t>
      </w:r>
    </w:p>
    <w:p/>
    <w:p>
      <w:r>
        <w:t>Useful subsets:</w:t>
      </w:r>
    </w:p>
    <w:p>
      <w:r>
        <w:t>- Unit tests only:</w:t>
      </w:r>
    </w:p>
    <w:p>
      <w:r>
        <w:t xml:space="preserve">    python -m pytest tests/unit -q</w:t>
      </w:r>
    </w:p>
    <w:p/>
    <w:p>
      <w:r>
        <w:t>- Integration tests only:</w:t>
      </w:r>
    </w:p>
    <w:p>
      <w:r>
        <w:t xml:space="preserve">    python -m pytest tests/integration -q</w:t>
      </w:r>
    </w:p>
    <w:p/>
    <w:p>
      <w:r>
        <w:t>Code quality checks:</w:t>
      </w:r>
    </w:p>
    <w:p>
      <w:r>
        <w:t>- Lint:</w:t>
      </w:r>
    </w:p>
    <w:p>
      <w:r>
        <w:t xml:space="preserve">    make lint</w:t>
      </w:r>
    </w:p>
    <w:p/>
    <w:p>
      <w:r>
        <w:t>- Format:</w:t>
      </w:r>
    </w:p>
    <w:p>
      <w:r>
        <w:t xml:space="preserve">    make format</w:t>
      </w:r>
    </w:p>
    <w:p/>
    <w:p/>
    <w:p>
      <w:r>
        <w:t>5) OUTPUT FILES GENERATED BY WORKFLOW</w:t>
      </w:r>
    </w:p>
    <w:p/>
    <w:p>
      <w:r>
        <w:t>After running the pipeline and models, expected files include:</w:t>
      </w:r>
    </w:p>
    <w:p/>
    <w:p>
      <w:r>
        <w:t>Baseline:</w:t>
      </w:r>
    </w:p>
    <w:p>
      <w:r>
        <w:t>- models/artifacts/baseline.joblib</w:t>
      </w:r>
    </w:p>
    <w:p>
      <w:r>
        <w:t>- experiments/tracking/baseline_metrics.json</w:t>
      </w:r>
    </w:p>
    <w:p/>
    <w:p>
      <w:r>
        <w:t>Adaptive:</w:t>
      </w:r>
    </w:p>
    <w:p>
      <w:r>
        <w:t>- experiments/tracking/adaptive_metrics.json</w:t>
      </w:r>
    </w:p>
    <w:p>
      <w:r>
        <w:t>- experiments/tracking/adaptive_progress.csv</w:t>
      </w:r>
    </w:p>
    <w:p>
      <w:r>
        <w:t>- experiments/tracking/adaptive_summary.csv</w:t>
      </w:r>
    </w:p>
    <w:p>
      <w:r>
        <w:t>- experiments/runs/adaptive/plots/adaptive_accuracy_progress.png</w:t>
      </w:r>
    </w:p>
    <w:p>
      <w:r>
        <w:t>- experiments/runs/adaptive/plots/adaptive_detector_comparison.png</w:t>
      </w:r>
    </w:p>
    <w:p/>
    <w:p/>
    <w:p>
      <w:r>
        <w:t>6) MODULE-BY-MODULE EXPLANATION</w:t>
      </w:r>
    </w:p>
    <w:p/>
    <w:p>
      <w:pPr>
        <w:pStyle w:val="Heading2"/>
      </w:pPr>
      <w:r>
        <w:t>6.1 Data Modules</w:t>
      </w:r>
    </w:p>
    <w:p>
      <w:r>
        <w:t>Path:</w:t>
      </w:r>
    </w:p>
    <w:p>
      <w:r>
        <w:t>- src/heart_disease_rt/data/schema.py</w:t>
      </w:r>
    </w:p>
    <w:p>
      <w:r>
        <w:t>- src/heart_disease_rt/data/preprocess.py</w:t>
      </w:r>
    </w:p>
    <w:p/>
    <w:p>
      <w:r>
        <w:t>What they do:</w:t>
      </w:r>
    </w:p>
    <w:p>
      <w:r>
        <w:t>- Define canonical feature schema</w:t>
      </w:r>
    </w:p>
    <w:p>
      <w:r>
        <w:t>- Map column aliases from common heart datasets</w:t>
      </w:r>
    </w:p>
    <w:p>
      <w:r>
        <w:t>- Validate required columns</w:t>
      </w:r>
    </w:p>
    <w:p>
      <w:r>
        <w:t>- Fill missing values</w:t>
      </w:r>
    </w:p>
    <w:p>
      <w:r>
        <w:t>- Normalize target label format</w:t>
      </w:r>
    </w:p>
    <w:p/>
    <w:p>
      <w:r>
        <w:t>Why this is best:</w:t>
      </w:r>
    </w:p>
    <w:p>
      <w:r>
        <w:t>- Real datasets have inconsistent column names and missing values.</w:t>
      </w:r>
    </w:p>
    <w:p>
      <w:r>
        <w:t>- Canonical schema avoids errors in training and inference.</w:t>
      </w:r>
    </w:p>
    <w:p>
      <w:r>
        <w:t>- Reproducible preprocessing ensures fair model comparison.</w:t>
      </w:r>
    </w:p>
    <w:p/>
    <w:p/>
    <w:p>
      <w:pPr>
        <w:pStyle w:val="Heading2"/>
      </w:pPr>
      <w:r>
        <w:t>6.2 Baseline Model Module</w:t>
      </w:r>
    </w:p>
    <w:p>
      <w:r>
        <w:t>Path:</w:t>
      </w:r>
    </w:p>
    <w:p>
      <w:r>
        <w:t>- src/heart_disease_rt/models/baseline.py</w:t>
      </w:r>
    </w:p>
    <w:p>
      <w:r>
        <w:t>- scripts/train_baseline.py</w:t>
      </w:r>
    </w:p>
    <w:p/>
    <w:p>
      <w:r>
        <w:t>Model used:</w:t>
      </w:r>
    </w:p>
    <w:p>
      <w:r>
        <w:t>- Logistic Regression + StandardScaler (scikit-learn pipeline)</w:t>
      </w:r>
    </w:p>
    <w:p/>
    <w:p>
      <w:r>
        <w:t>Why this model:</w:t>
      </w:r>
    </w:p>
    <w:p>
      <w:r>
        <w:t>- Interpretable and medically acceptable baseline</w:t>
      </w:r>
    </w:p>
    <w:p>
      <w:r>
        <w:t>- Fast training/inference</w:t>
      </w:r>
    </w:p>
    <w:p>
      <w:r>
        <w:t>- Stable on tabular clinical data</w:t>
      </w:r>
    </w:p>
    <w:p>
      <w:r>
        <w:t>- Good benchmark before advanced/adaptive models</w:t>
      </w:r>
    </w:p>
    <w:p/>
    <w:p>
      <w:r>
        <w:t>Why pipeline approach:</w:t>
      </w:r>
    </w:p>
    <w:p>
      <w:r>
        <w:t>- Prevents feature scaling leakage</w:t>
      </w:r>
    </w:p>
    <w:p>
      <w:r>
        <w:t>- Keeps preprocessing + model unified for production</w:t>
      </w:r>
    </w:p>
    <w:p/>
    <w:p/>
    <w:p>
      <w:pPr>
        <w:pStyle w:val="Heading2"/>
      </w:pPr>
      <w:r>
        <w:t>6.3 Adaptive Model Module</w:t>
      </w:r>
    </w:p>
    <w:p>
      <w:r>
        <w:t>Path:</w:t>
      </w:r>
    </w:p>
    <w:p>
      <w:r>
        <w:t>- src/heart_disease_rt/models/adaptive.py</w:t>
      </w:r>
    </w:p>
    <w:p>
      <w:r>
        <w:t>- scripts/run_adaptive_loop.py</w:t>
      </w:r>
    </w:p>
    <w:p/>
    <w:p>
      <w:r>
        <w:t>Approach:</w:t>
      </w:r>
    </w:p>
    <w:p>
      <w:r>
        <w:t>- Online learning with River logistic regression</w:t>
      </w:r>
    </w:p>
    <w:p>
      <w:r>
        <w:t>- Prequential stream-style updates (predict then learn)</w:t>
      </w:r>
    </w:p>
    <w:p/>
    <w:p>
      <w:r>
        <w:t>Detectors used:</w:t>
      </w:r>
    </w:p>
    <w:p>
      <w:r>
        <w:t>1. ADWIN</w:t>
      </w:r>
    </w:p>
    <w:p>
      <w:r>
        <w:t>2. DDM</w:t>
      </w:r>
    </w:p>
    <w:p>
      <w:r>
        <w:t>3. Page-Hinkley</w:t>
      </w:r>
    </w:p>
    <w:p/>
    <w:p>
      <w:r>
        <w:t>Why these detectors:</w:t>
      </w:r>
    </w:p>
    <w:p>
      <w:r>
        <w:t>- They are standard, lightweight, and practical for streaming drift detection.</w:t>
      </w:r>
    </w:p>
    <w:p>
      <w:r>
        <w:t>- ADWIN: adaptive windowing, robust in many streams</w:t>
      </w:r>
    </w:p>
    <w:p>
      <w:r>
        <w:t>- DDM: error-rate based monitoring, simple and effective baseline detector</w:t>
      </w:r>
    </w:p>
    <w:p>
      <w:r>
        <w:t>- Page-Hinkley: good for mean-shift style drift detection</w:t>
      </w:r>
    </w:p>
    <w:p/>
    <w:p>
      <w:r>
        <w:t>Why detector comparison is best:</w:t>
      </w:r>
    </w:p>
    <w:p>
      <w:r>
        <w:t>- No single detector is always best for every drift pattern.</w:t>
      </w:r>
    </w:p>
    <w:p>
      <w:r>
        <w:t>- Comparative setup gives empirical evidence for thesis results.</w:t>
      </w:r>
    </w:p>
    <w:p>
      <w:r>
        <w:t>- Makes your evaluation scientifically stronger for viva/publication.</w:t>
      </w:r>
    </w:p>
    <w:p/>
    <w:p/>
    <w:p>
      <w:pPr>
        <w:pStyle w:val="Heading2"/>
      </w:pPr>
      <w:r>
        <w:t>6.4 Monitoring and Reporting Module</w:t>
      </w:r>
    </w:p>
    <w:p>
      <w:r>
        <w:t>Path:</w:t>
      </w:r>
    </w:p>
    <w:p>
      <w:r>
        <w:t>- src/heart_disease_rt/monitoring/reporting.py</w:t>
      </w:r>
    </w:p>
    <w:p/>
    <w:p>
      <w:r>
        <w:t>What it does:</w:t>
      </w:r>
    </w:p>
    <w:p>
      <w:r>
        <w:t>- Summarizes detector performance</w:t>
      </w:r>
    </w:p>
    <w:p>
      <w:r>
        <w:t>- Chooses best detector by final accuracy</w:t>
      </w:r>
    </w:p>
    <w:p>
      <w:r>
        <w:t>- Generates plots for thesis/report/dashboard</w:t>
      </w:r>
    </w:p>
    <w:p/>
    <w:p>
      <w:r>
        <w:t>Why this is best:</w:t>
      </w:r>
    </w:p>
    <w:p>
      <w:r>
        <w:t>- Converts raw experiment outputs into decision-ready artifacts.</w:t>
      </w:r>
    </w:p>
    <w:p>
      <w:r>
        <w:t>- Plots help communicate results in thesis and presentations.</w:t>
      </w:r>
    </w:p>
    <w:p>
      <w:r>
        <w:t>- Repeatable report generation improves reproducibility.</w:t>
      </w:r>
    </w:p>
    <w:p/>
    <w:p/>
    <w:p>
      <w:pPr>
        <w:pStyle w:val="Heading2"/>
      </w:pPr>
      <w:r>
        <w:t>6.5 Dashboard Module</w:t>
      </w:r>
    </w:p>
    <w:p>
      <w:r>
        <w:t>Path:</w:t>
      </w:r>
    </w:p>
    <w:p>
      <w:r>
        <w:t>- dashboard/app.py</w:t>
      </w:r>
    </w:p>
    <w:p/>
    <w:p>
      <w:r>
        <w:t>What it shows:</w:t>
      </w:r>
    </w:p>
    <w:p>
      <w:r>
        <w:t>- Baseline vs adaptive top metrics</w:t>
      </w:r>
    </w:p>
    <w:p>
      <w:r>
        <w:t>- Detector comparison table</w:t>
      </w:r>
    </w:p>
    <w:p>
      <w:r>
        <w:t>- Adaptive progress curve</w:t>
      </w:r>
    </w:p>
    <w:p>
      <w:r>
        <w:t>- Generated plot artifacts</w:t>
      </w:r>
    </w:p>
    <w:p/>
    <w:p>
      <w:r>
        <w:t>Why this is best:</w:t>
      </w:r>
    </w:p>
    <w:p>
      <w:r>
        <w:t>- Fast visual monitoring for experiments</w:t>
      </w:r>
    </w:p>
    <w:p>
      <w:r>
        <w:t>- Easy demo for supervisor/examiner</w:t>
      </w:r>
    </w:p>
    <w:p>
      <w:r>
        <w:t>- Bridges technical outputs with understandable evidence</w:t>
      </w:r>
    </w:p>
    <w:p/>
    <w:p/>
    <w:p>
      <w:pPr>
        <w:pStyle w:val="Heading2"/>
      </w:pPr>
      <w:r>
        <w:t>6.6 API Module</w:t>
      </w:r>
    </w:p>
    <w:p>
      <w:r>
        <w:t>Path:</w:t>
      </w:r>
    </w:p>
    <w:p>
      <w:r>
        <w:t>- api/main.py</w:t>
      </w:r>
    </w:p>
    <w:p>
      <w:r>
        <w:t>- src/heart_disease_rt/serving/*</w:t>
      </w:r>
    </w:p>
    <w:p/>
    <w:p>
      <w:r>
        <w:t>What it provides:</w:t>
      </w:r>
    </w:p>
    <w:p>
      <w:r>
        <w:t>- /health endpoint</w:t>
      </w:r>
    </w:p>
    <w:p>
      <w:r>
        <w:t>- /predict endpoint scaffold</w:t>
      </w:r>
    </w:p>
    <w:p/>
    <w:p>
      <w:r>
        <w:t>Why it matters:</w:t>
      </w:r>
    </w:p>
    <w:p>
      <w:r>
        <w:t>- Enables future deployment and integration with external systems</w:t>
      </w:r>
    </w:p>
    <w:p>
      <w:r>
        <w:t>- Keeps project aligned with “real-time framework” objective</w:t>
      </w:r>
    </w:p>
    <w:p/>
    <w:p/>
    <w:p>
      <w:r>
        <w:t>7) WHY THESE TECHNOLOGIES WERE SELECTED</w:t>
      </w:r>
    </w:p>
    <w:p/>
    <w:p>
      <w:r>
        <w:t>Python:</w:t>
      </w:r>
    </w:p>
    <w:p>
      <w:r>
        <w:t>- Best ecosystem for data science + ML + deployment prototypes</w:t>
      </w:r>
    </w:p>
    <w:p/>
    <w:p>
      <w:r>
        <w:t>Pandas:</w:t>
      </w:r>
    </w:p>
    <w:p>
      <w:r>
        <w:t>- Standard tabular data handling for clinical datasets</w:t>
      </w:r>
    </w:p>
    <w:p/>
    <w:p>
      <w:r>
        <w:t>Scikit-learn:</w:t>
      </w:r>
    </w:p>
    <w:p>
      <w:r>
        <w:t>- Reliable baseline ML and preprocessing pipelines</w:t>
      </w:r>
    </w:p>
    <w:p/>
    <w:p>
      <w:r>
        <w:t>River:</w:t>
      </w:r>
    </w:p>
    <w:p>
      <w:r>
        <w:t>- Purpose-built online learning and drift-aware streaming ML</w:t>
      </w:r>
    </w:p>
    <w:p/>
    <w:p>
      <w:r>
        <w:t>FastAPI:</w:t>
      </w:r>
    </w:p>
    <w:p>
      <w:r>
        <w:t>- High-performance API framework, clear schema-based design</w:t>
      </w:r>
    </w:p>
    <w:p/>
    <w:p>
      <w:r>
        <w:t>Streamlit:</w:t>
      </w:r>
    </w:p>
    <w:p>
      <w:r>
        <w:t>- Rapid dashboard development for thesis demos</w:t>
      </w:r>
    </w:p>
    <w:p/>
    <w:p>
      <w:r>
        <w:t>Matplotlib:</w:t>
      </w:r>
    </w:p>
    <w:p>
      <w:r>
        <w:t>- Reproducible research plots for reports and publications</w:t>
      </w:r>
    </w:p>
    <w:p/>
    <w:p>
      <w:r>
        <w:t>Pytest:</w:t>
      </w:r>
    </w:p>
    <w:p>
      <w:r>
        <w:t>- Industry-standard testing framework for maintainable code quality</w:t>
      </w:r>
    </w:p>
    <w:p/>
    <w:p/>
    <w:p>
      <w:r>
        <w:t>8) RECOMMENDED DEMO FLOW FOR SUPERVISOR / VIVA</w:t>
      </w:r>
    </w:p>
    <w:p/>
    <w:p>
      <w:r>
        <w:t>1. Show preprocessing command and generated processed dataset</w:t>
      </w:r>
    </w:p>
    <w:p>
      <w:r>
        <w:t>2. Show baseline metrics JSON</w:t>
      </w:r>
    </w:p>
    <w:p>
      <w:r>
        <w:t>3. Run adaptive loop and show detector comparison summary</w:t>
      </w:r>
    </w:p>
    <w:p>
      <w:r>
        <w:t>4. Open generated PNG plots</w:t>
      </w:r>
    </w:p>
    <w:p>
      <w:r>
        <w:t>5. Open Streamlit dashboard to demonstrate live monitoring</w:t>
      </w:r>
    </w:p>
    <w:p>
      <w:pPr>
        <w:pStyle w:val="Heading2"/>
      </w:pPr>
      <w:r>
        <w:t>6. Explain which detector performed best and why</w:t>
      </w:r>
    </w:p>
    <w:p/>
    <w:p/>
    <w:p>
      <w:r>
        <w:t>9) TROUBLESHOOTING</w:t>
      </w:r>
    </w:p>
    <w:p/>
    <w:p>
      <w:r>
        <w:t>Issue: "ModuleNotFoundError"</w:t>
      </w:r>
    </w:p>
    <w:p>
      <w:r>
        <w:t>Fix:</w:t>
      </w:r>
    </w:p>
    <w:p>
      <w:r>
        <w:t xml:space="preserve">    Ensure virtual environment is activated and dependencies installed.</w:t>
      </w:r>
    </w:p>
    <w:p/>
    <w:p>
      <w:r>
        <w:t>Issue: "No such file data/raw/heart.csv"</w:t>
      </w:r>
    </w:p>
    <w:p>
      <w:r>
        <w:t>Fix:</w:t>
      </w:r>
    </w:p>
    <w:p>
      <w:r>
        <w:t xml:space="preserve">    Place dataset at that path or pass custom INPUT path in make command.</w:t>
      </w:r>
    </w:p>
    <w:p/>
    <w:p>
      <w:r>
        <w:t>Issue: Plots not generated</w:t>
      </w:r>
    </w:p>
    <w:p>
      <w:r>
        <w:t>Fix:</w:t>
      </w:r>
    </w:p>
    <w:p>
      <w:r>
        <w:t xml:space="preserve">    Install matplotlib and rerun adaptive command.</w:t>
      </w:r>
    </w:p>
    <w:p/>
    <w:p>
      <w:r>
        <w:t>Issue: Tests failing due to missing httpx</w:t>
      </w:r>
    </w:p>
    <w:p>
      <w:r>
        <w:t>Fix:</w:t>
      </w:r>
    </w:p>
    <w:p>
      <w:r>
        <w:t xml:space="preserve">    python -m pip install httpx</w:t>
      </w:r>
    </w:p>
    <w:p/>
    <w:p/>
    <w:p>
      <w:pPr>
        <w:pStyle w:val="Heading1"/>
      </w:pPr>
      <w:r>
        <w:t>10) FUTURE EXTENSIONS</w:t>
      </w:r>
    </w:p>
    <w:p/>
    <w:p>
      <w:r>
        <w:t>Recommended next additions:</w:t>
      </w:r>
    </w:p>
    <w:p>
      <w:r>
        <w:t>- API endpoints for adaptive summary/progress direct dashboard feed</w:t>
      </w:r>
    </w:p>
    <w:p>
      <w:r>
        <w:t>- SHAP explainability for baseline predictions</w:t>
      </w:r>
    </w:p>
    <w:p>
      <w:r>
        <w:t>- Drift scenario simulation module (sudden, gradual, recurring)</w:t>
      </w:r>
    </w:p>
    <w:p>
      <w:r>
        <w:t>- CI pipeline for automatic tests on push</w:t>
      </w:r>
    </w:p>
    <w:p>
      <w:r>
        <w:t>- Docker setup for reproducible deployment</w:t>
      </w:r>
    </w:p>
    <w:p/>
    <w:p/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